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00" w:line="360" w:lineRule="auto"/>
        <w:jc w:val="center"/>
      </w:pPr>
      <w:r>
        <w:rPr>
          <w:rFonts w:ascii="Times New Roman" w:hAnsi="Times New Roman"/>
          <w:b w:val="0"/>
          <w:i/>
          <w:color w:val="007060"/>
          <w:sz w:val="20"/>
        </w:rPr>
        <w:t>-- Doctoral Research --</w:t>
      </w:r>
    </w:p>
    <w:p>
      <w:pPr>
        <w:spacing w:before="0" w:after="240" w:line="360" w:lineRule="auto"/>
        <w:jc w:val="center"/>
        <w:pBdr>
          <w:bottom w:val="single" w:sz="12" w:space="1" w:color="005050"/>
        </w:pBdr>
      </w:pPr>
      <w:r>
        <w:rPr>
          <w:rFonts w:ascii="Times New Roman" w:hAnsi="Times New Roman"/>
          <w:b/>
          <w:i w:val="0"/>
          <w:color w:val="005050"/>
          <w:sz w:val="44"/>
        </w:rPr>
        <w:t>AI-DRIVEN DERMATOSCOPIC IMAGE CLASSIFICATION FOR EARLY MELANOMA DETECTION</w:t>
      </w:r>
    </w:p>
    <w:p>
      <w:r>
        <w:br w:type="page"/>
      </w:r>
    </w:p>
    <w:p>
      <w:r>
        <w:br w:type="page"/>
      </w:r>
    </w:p>
    <w:p>
      <w:pPr>
        <w:spacing w:before="0" w:after="120" w:line="360" w:lineRule="auto"/>
        <w:pBdr>
          <w:bottom w:val="single" w:sz="15" w:space="1" w:color="005050"/>
        </w:pBdr>
      </w:pPr>
    </w:p>
    <w:p>
      <w:pPr>
        <w:spacing w:before="160" w:after="160" w:line="360" w:lineRule="auto"/>
        <w:jc w:val="center"/>
      </w:pPr>
      <w:r>
        <w:rPr>
          <w:rFonts w:ascii="Times New Roman" w:hAnsi="Times New Roman"/>
          <w:b/>
          <w:i w:val="0"/>
          <w:color w:val="005050"/>
          <w:sz w:val="28"/>
        </w:rPr>
        <w:t>ABSTRACT</w:t>
      </w:r>
    </w:p>
    <w:p>
      <w:pPr>
        <w:spacing w:before="0" w:after="240" w:line="360" w:lineRule="auto"/>
        <w:pBdr>
          <w:bottom w:val="single" w:sz="4" w:space="1" w:color="005050"/>
        </w:pBdr>
      </w:pPr>
    </w:p>
    <w:p>
      <w:pPr>
        <w:spacing w:before="120" w:after="120" w:line="360" w:lineRule="auto"/>
      </w:pPr>
      <w:r>
        <w:rPr>
          <w:rFonts w:ascii="Times New Roman" w:hAnsi="Times New Roman"/>
          <w:b w:val="0"/>
          <w:i w:val="0"/>
          <w:color w:val="111111"/>
          <w:sz w:val="24"/>
        </w:rPr>
        <w:t>Abstract: This study explores the application of deep learning architectures, specifically ConvNeXt-Tiny, for the classification of skin lesions in dermatoscopic images. Using a multi-stage preprocessing pipeline including hair removal and colour normalisation, we achieve significant performance gains over baseline models. The final model is deployed via a Flask web application to assist in clinical triage.</w:t>
      </w:r>
    </w:p>
    <w:p>
      <w:r>
        <w:br w:type="page"/>
      </w:r>
    </w:p>
    <w:p>
      <w:pPr>
        <w:spacing w:before="0" w:after="120" w:line="360" w:lineRule="auto"/>
        <w:pBdr>
          <w:bottom w:val="single" w:sz="15" w:space="1" w:color="005050"/>
        </w:pBdr>
      </w:pPr>
    </w:p>
    <w:p>
      <w:pPr>
        <w:spacing w:before="160" w:after="160" w:line="360" w:lineRule="auto"/>
        <w:jc w:val="center"/>
      </w:pPr>
      <w:r>
        <w:rPr>
          <w:rFonts w:ascii="Times New Roman" w:hAnsi="Times New Roman"/>
          <w:b/>
          <w:i w:val="0"/>
          <w:color w:val="007060"/>
          <w:sz w:val="24"/>
        </w:rPr>
        <w:t>CHAPTER 1</w:t>
      </w:r>
      <w:r>
        <w:br/>
      </w:r>
      <w:r>
        <w:rPr>
          <w:rFonts w:ascii="Times New Roman" w:hAnsi="Times New Roman"/>
          <w:b/>
          <w:i w:val="0"/>
          <w:color w:val="005050"/>
          <w:sz w:val="28"/>
        </w:rPr>
        <w:t>INTRODUCTION</w:t>
      </w:r>
    </w:p>
    <w:p>
      <w:pPr>
        <w:spacing w:before="0" w:after="240" w:line="360" w:lineRule="auto"/>
        <w:pBdr>
          <w:bottom w:val="single" w:sz="4" w:space="1" w:color="005050"/>
        </w:pBdr>
      </w:pPr>
    </w:p>
    <w:p>
      <w:pPr>
        <w:spacing w:before="120" w:after="120" w:line="360" w:lineRule="auto"/>
      </w:pPr>
      <w:r>
        <w:rPr>
          <w:rFonts w:ascii="Times New Roman" w:hAnsi="Times New Roman"/>
          <w:b w:val="0"/>
          <w:i w:val="0"/>
          <w:color w:val="111111"/>
          <w:sz w:val="24"/>
        </w:rPr>
        <w:t>1.1 Background</w:t>
      </w:r>
    </w:p>
    <w:p>
      <w:pPr>
        <w:spacing w:before="120" w:after="120" w:line="360" w:lineRule="auto"/>
      </w:pPr>
      <w:r>
        <w:rPr>
          <w:rFonts w:ascii="Times New Roman" w:hAnsi="Times New Roman"/>
          <w:b w:val="0"/>
          <w:i w:val="0"/>
          <w:color w:val="111111"/>
          <w:sz w:val="24"/>
        </w:rPr>
        <w:t>Skin cancer is one of the most common malignancies worldwide. Early detection is critical as the five-year survival rate for melanoma drops significantly if diagnosed at later stages. Traditional diagnosis relies on clinical expertise, which can be enhanced by computer-aided diagnostic systems.</w:t>
      </w:r>
    </w:p>
    <w:p>
      <w:pPr>
        <w:spacing w:before="120" w:after="120" w:line="360" w:lineRule="auto"/>
      </w:pPr>
      <w:r>
        <w:rPr>
          <w:rFonts w:ascii="Times New Roman" w:hAnsi="Times New Roman"/>
          <w:b w:val="0"/>
          <w:i w:val="0"/>
          <w:color w:val="111111"/>
          <w:sz w:val="24"/>
        </w:rPr>
        <w:t>1.2 Problem Statement</w:t>
      </w:r>
    </w:p>
    <w:p>
      <w:pPr>
        <w:spacing w:before="120" w:after="120" w:line="360" w:lineRule="auto"/>
      </w:pPr>
      <w:r>
        <w:rPr>
          <w:rFonts w:ascii="Times New Roman" w:hAnsi="Times New Roman"/>
          <w:b w:val="0"/>
          <w:i w:val="0"/>
          <w:color w:val="111111"/>
          <w:sz w:val="24"/>
        </w:rPr>
        <w:t>Variations in imaging devices and lighting conditions create noise in dermatoscopic datasets. Traditional CNNs often struggle with these artefacts and class imbalance, leading to lower sensitivity in detecting malignant lesions (Kurtansky et al., 2024).</w:t>
      </w:r>
    </w:p>
    <w:p>
      <w:r>
        <w:br w:type="page"/>
      </w:r>
    </w:p>
    <w:p>
      <w:pPr>
        <w:spacing w:before="0" w:after="120" w:line="360" w:lineRule="auto"/>
        <w:pBdr>
          <w:bottom w:val="single" w:sz="15" w:space="1" w:color="005050"/>
        </w:pBdr>
      </w:pPr>
    </w:p>
    <w:p>
      <w:pPr>
        <w:spacing w:before="160" w:after="160" w:line="360" w:lineRule="auto"/>
        <w:jc w:val="center"/>
      </w:pPr>
      <w:r>
        <w:rPr>
          <w:rFonts w:ascii="Times New Roman" w:hAnsi="Times New Roman"/>
          <w:b/>
          <w:i w:val="0"/>
          <w:color w:val="007060"/>
          <w:sz w:val="24"/>
        </w:rPr>
        <w:t>CHAPTER 2</w:t>
      </w:r>
      <w:r>
        <w:br/>
      </w:r>
      <w:r>
        <w:rPr>
          <w:rFonts w:ascii="Times New Roman" w:hAnsi="Times New Roman"/>
          <w:b/>
          <w:i w:val="0"/>
          <w:color w:val="005050"/>
          <w:sz w:val="28"/>
        </w:rPr>
        <w:t>LITERATURE REVIEW</w:t>
      </w:r>
    </w:p>
    <w:p>
      <w:pPr>
        <w:spacing w:before="0" w:after="240" w:line="360" w:lineRule="auto"/>
        <w:pBdr>
          <w:bottom w:val="single" w:sz="4" w:space="1" w:color="005050"/>
        </w:pBdr>
      </w:pPr>
    </w:p>
    <w:p>
      <w:pPr>
        <w:spacing w:before="120" w:after="120" w:line="360" w:lineRule="auto"/>
      </w:pPr>
      <w:r>
        <w:rPr>
          <w:rFonts w:ascii="Times New Roman" w:hAnsi="Times New Roman"/>
          <w:b w:val="0"/>
          <w:i w:val="0"/>
          <w:color w:val="111111"/>
          <w:sz w:val="24"/>
        </w:rPr>
        <w:t>Recent advances in transfer learning have enabled the use of large-scale pretrained models for medical imaging. Tschandl et al. (2018) established the HAM10000 dataset, which remains a benchmark for skin lesion analysis. Modern architectures like ConvNeXt provide a purely convolutional alternative to Vision Transformers while maintaining high accuracy (Liu et al., 2022).</w:t>
      </w:r>
    </w:p>
    <w:p>
      <w:r>
        <w:br w:type="page"/>
      </w:r>
    </w:p>
    <w:p>
      <w:pPr>
        <w:spacing w:before="0" w:after="120" w:line="360" w:lineRule="auto"/>
        <w:pBdr>
          <w:bottom w:val="single" w:sz="15" w:space="1" w:color="005050"/>
        </w:pBdr>
      </w:pPr>
    </w:p>
    <w:p>
      <w:pPr>
        <w:spacing w:before="160" w:after="160" w:line="360" w:lineRule="auto"/>
        <w:jc w:val="center"/>
      </w:pPr>
      <w:r>
        <w:rPr>
          <w:rFonts w:ascii="Times New Roman" w:hAnsi="Times New Roman"/>
          <w:b/>
          <w:i w:val="0"/>
          <w:color w:val="007060"/>
          <w:sz w:val="24"/>
        </w:rPr>
        <w:t>CHAPTER 3</w:t>
      </w:r>
      <w:r>
        <w:br/>
      </w:r>
      <w:r>
        <w:rPr>
          <w:rFonts w:ascii="Times New Roman" w:hAnsi="Times New Roman"/>
          <w:b/>
          <w:i w:val="0"/>
          <w:color w:val="005050"/>
          <w:sz w:val="28"/>
        </w:rPr>
        <w:t>METHODOLOGY</w:t>
      </w:r>
    </w:p>
    <w:p>
      <w:pPr>
        <w:spacing w:before="0" w:after="240" w:line="360" w:lineRule="auto"/>
        <w:pBdr>
          <w:bottom w:val="single" w:sz="4" w:space="1" w:color="005050"/>
        </w:pBdr>
      </w:pPr>
    </w:p>
    <w:p>
      <w:pPr>
        <w:spacing w:before="120" w:after="120" w:line="360" w:lineRule="auto"/>
      </w:pPr>
      <w:r>
        <w:rPr>
          <w:rFonts w:ascii="Times New Roman" w:hAnsi="Times New Roman"/>
          <w:b w:val="0"/>
          <w:i w:val="0"/>
          <w:color w:val="111111"/>
          <w:sz w:val="24"/>
        </w:rPr>
        <w:t>3.1 Research Design</w:t>
      </w:r>
    </w:p>
    <w:p>
      <w:pPr>
        <w:spacing w:before="120" w:after="120" w:line="360" w:lineRule="auto"/>
      </w:pPr>
      <w:r>
        <w:rPr>
          <w:rFonts w:ascii="Times New Roman" w:hAnsi="Times New Roman"/>
          <w:b w:val="0"/>
          <w:i w:val="0"/>
          <w:color w:val="111111"/>
          <w:sz w:val="24"/>
        </w:rPr>
        <w:t>We adopt a traditional quantitative approach to evaluate four different architectures: InceptionV3, EfficientNet-B0, Xception, and ConvNeXt-Tiny.</w:t>
      </w:r>
    </w:p>
    <w:p>
      <w:pPr>
        <w:spacing w:before="120" w:after="120" w:line="360" w:lineRule="auto"/>
      </w:pPr>
      <w:r>
        <w:rPr>
          <w:rFonts w:ascii="Times New Roman" w:hAnsi="Times New Roman"/>
          <w:b w:val="0"/>
          <w:i w:val="0"/>
          <w:color w:val="111111"/>
          <w:sz w:val="24"/>
        </w:rPr>
        <w:t>3.2 Preprocessing</w:t>
      </w:r>
    </w:p>
    <w:p>
      <w:pPr>
        <w:spacing w:before="120" w:after="120" w:line="360" w:lineRule="auto"/>
      </w:pPr>
      <w:r>
        <w:rPr>
          <w:rFonts w:ascii="Times New Roman" w:hAnsi="Times New Roman"/>
          <w:b w:val="0"/>
          <w:i w:val="0"/>
          <w:color w:val="111111"/>
          <w:sz w:val="24"/>
        </w:rPr>
        <w:t>The preprocessing pipeline includes:</w:t>
      </w:r>
    </w:p>
    <w:p>
      <w:pPr>
        <w:pStyle w:val="ListBullet"/>
        <w:spacing w:before="0" w:after="80" w:line="360" w:lineRule="auto"/>
      </w:pPr>
      <w:r>
        <w:t>DullRazor for hair removal.</w:t>
      </w:r>
    </w:p>
    <w:p>
      <w:pPr>
        <w:pStyle w:val="ListBullet"/>
        <w:spacing w:before="0" w:after="80" w:line="360" w:lineRule="auto"/>
      </w:pPr>
      <w:r>
        <w:t>RGB mean-based white balancing for colour normalization.</w:t>
      </w:r>
    </w:p>
    <w:p>
      <w:pPr>
        <w:pStyle w:val="ListBullet"/>
        <w:spacing w:before="0" w:after="80" w:line="360" w:lineRule="auto"/>
      </w:pPr>
      <w:r>
        <w:t>CLAHE for contrast enhancement in the LAB colour space.</w:t>
      </w:r>
    </w:p>
    <w:p>
      <w:r>
        <w:br w:type="page"/>
      </w:r>
    </w:p>
    <w:p>
      <w:pPr>
        <w:spacing w:before="0" w:after="120" w:line="360" w:lineRule="auto"/>
        <w:pBdr>
          <w:bottom w:val="single" w:sz="15" w:space="1" w:color="005050"/>
        </w:pBdr>
      </w:pPr>
    </w:p>
    <w:p>
      <w:pPr>
        <w:spacing w:before="160" w:after="160" w:line="360" w:lineRule="auto"/>
        <w:jc w:val="center"/>
      </w:pPr>
      <w:r>
        <w:rPr>
          <w:rFonts w:ascii="Times New Roman" w:hAnsi="Times New Roman"/>
          <w:b/>
          <w:i w:val="0"/>
          <w:color w:val="007060"/>
          <w:sz w:val="24"/>
        </w:rPr>
        <w:t>CHAPTER 4</w:t>
      </w:r>
      <w:r>
        <w:br/>
      </w:r>
      <w:r>
        <w:rPr>
          <w:rFonts w:ascii="Times New Roman" w:hAnsi="Times New Roman"/>
          <w:b/>
          <w:i w:val="0"/>
          <w:color w:val="005050"/>
          <w:sz w:val="28"/>
        </w:rPr>
        <w:t>IMPLEMENTATION</w:t>
      </w:r>
    </w:p>
    <w:p>
      <w:pPr>
        <w:spacing w:before="0" w:after="240" w:line="360" w:lineRule="auto"/>
        <w:pBdr>
          <w:bottom w:val="single" w:sz="4" w:space="1" w:color="005050"/>
        </w:pBdr>
      </w:pPr>
    </w:p>
    <w:p>
      <w:pPr>
        <w:spacing w:before="120" w:after="120" w:line="360" w:lineRule="auto"/>
      </w:pPr>
      <w:r>
        <w:rPr>
          <w:rFonts w:ascii="Times New Roman" w:hAnsi="Times New Roman"/>
          <w:b w:val="0"/>
          <w:i w:val="0"/>
          <w:color w:val="111111"/>
          <w:sz w:val="24"/>
        </w:rPr>
        <w:t>The models were implemented using PyTorch. Training was conducted for 15 epochs with an Adam optimizer and a learning rate of 0.001.</w:t>
      </w:r>
    </w:p>
    <w:p>
      <w:pPr>
        <w:spacing w:before="200" w:after="40"/>
        <w:ind w:left="360"/>
        <w:pBdr>
          <w:left w:val="single" w:sz="12" w:space="8" w:color="007060"/>
        </w:pBdr>
      </w:pPr>
      <w:r>
        <w:rPr>
          <w:rFonts w:ascii="Times New Roman" w:hAnsi="Times New Roman"/>
          <w:b w:val="0"/>
          <w:i/>
          <w:color w:val="007060"/>
          <w:sz w:val="24"/>
        </w:rPr>
        <w:t>[ Figure 4.1  --  Dataset Distribution ]</w:t>
      </w:r>
    </w:p>
    <w:p>
      <w:pPr>
        <w:spacing w:before="40" w:after="200" w:line="360" w:lineRule="auto"/>
        <w:jc w:val="center"/>
      </w:pPr>
      <w:r>
        <w:rPr>
          <w:rFonts w:ascii="Times New Roman" w:hAnsi="Times New Roman"/>
          <w:b/>
          <w:i w:val="0"/>
          <w:color w:val="007060"/>
          <w:sz w:val="24"/>
        </w:rPr>
        <w:t xml:space="preserve">Caption: </w:t>
      </w:r>
      <w:r>
        <w:rPr>
          <w:rFonts w:ascii="Times New Roman" w:hAnsi="Times New Roman"/>
          <w:b w:val="0"/>
          <w:i/>
          <w:color w:val="007060"/>
          <w:sz w:val="24"/>
        </w:rPr>
        <w:t>Figure 4.1 — Distribution of the seven diagnostic categories in the HAM10000 dataset.</w:t>
      </w:r>
    </w:p>
    <w:p>
      <w:pPr>
        <w:spacing w:before="80" w:after="160" w:line="360" w:lineRule="auto"/>
        <w:ind w:left="360"/>
        <w:pBdr>
          <w:left w:val="single" w:sz="4" w:space="10" w:color="CCCCCC"/>
        </w:pBdr>
      </w:pPr>
      <w:r>
        <w:rPr>
          <w:rFonts w:ascii="Times New Roman" w:hAnsi="Times New Roman"/>
          <w:b/>
          <w:i w:val="0"/>
          <w:color w:val="333333"/>
          <w:sz w:val="18"/>
        </w:rPr>
        <w:t xml:space="preserve">Insight: </w:t>
      </w:r>
      <w:r>
        <w:rPr>
          <w:rFonts w:ascii="Times New Roman" w:hAnsi="Times New Roman"/>
          <w:b w:val="0"/>
          <w:i/>
          <w:color w:val="333333"/>
          <w:sz w:val="18"/>
        </w:rPr>
        <w:t>The bar chart shows a significant class imbalance, with Melanocytic Nevi (nv) comprising over 60% of the dataset.</w:t>
      </w:r>
    </w:p>
    <w:p>
      <w:r>
        <w:br w:type="page"/>
      </w:r>
    </w:p>
    <w:p>
      <w:pPr>
        <w:spacing w:before="0" w:after="120" w:line="360" w:lineRule="auto"/>
        <w:pBdr>
          <w:bottom w:val="single" w:sz="15" w:space="1" w:color="005050"/>
        </w:pBdr>
      </w:pPr>
    </w:p>
    <w:p>
      <w:pPr>
        <w:spacing w:before="160" w:after="160" w:line="360" w:lineRule="auto"/>
        <w:jc w:val="center"/>
      </w:pPr>
      <w:r>
        <w:rPr>
          <w:rFonts w:ascii="Times New Roman" w:hAnsi="Times New Roman"/>
          <w:b/>
          <w:i w:val="0"/>
          <w:color w:val="007060"/>
          <w:sz w:val="24"/>
        </w:rPr>
        <w:t>CHAPTER 5</w:t>
      </w:r>
      <w:r>
        <w:br/>
      </w:r>
      <w:r>
        <w:rPr>
          <w:rFonts w:ascii="Times New Roman" w:hAnsi="Times New Roman"/>
          <w:b/>
          <w:i w:val="0"/>
          <w:color w:val="005050"/>
          <w:sz w:val="28"/>
        </w:rPr>
        <w:t>RESULTS AND DISCUSSION</w:t>
      </w:r>
    </w:p>
    <w:p>
      <w:pPr>
        <w:spacing w:before="0" w:after="240" w:line="360" w:lineRule="auto"/>
        <w:pBdr>
          <w:bottom w:val="single" w:sz="4" w:space="1" w:color="005050"/>
        </w:pBdr>
      </w:pPr>
    </w:p>
    <w:p>
      <w:pPr>
        <w:spacing w:before="120" w:after="120" w:line="360" w:lineRule="auto"/>
      </w:pPr>
      <w:r>
        <w:rPr>
          <w:rFonts w:ascii="Times New Roman" w:hAnsi="Times New Roman"/>
          <w:b w:val="0"/>
          <w:i w:val="0"/>
          <w:color w:val="111111"/>
          <w:sz w:val="24"/>
        </w:rPr>
        <w:t>5.1 Performance Evaluation</w:t>
      </w:r>
    </w:p>
    <w:p>
      <w:pPr>
        <w:spacing w:before="120" w:after="120" w:line="360" w:lineRule="auto"/>
      </w:pPr>
      <w:r>
        <w:rPr>
          <w:rFonts w:ascii="Times New Roman" w:hAnsi="Times New Roman"/>
          <w:b w:val="0"/>
          <w:i w:val="0"/>
          <w:color w:val="111111"/>
          <w:sz w:val="24"/>
        </w:rPr>
        <w:t>ConvNeXt-Tiny achieved the highest accuracy of 77.34%, outperforming InceptionV3 (66.58%) and Xception (74.17%).</w:t>
      </w:r>
    </w:p>
    <w:p>
      <w:pPr>
        <w:spacing w:before="200" w:after="40"/>
        <w:ind w:left="360"/>
        <w:pBdr>
          <w:left w:val="single" w:sz="12" w:space="8" w:color="007060"/>
        </w:pBdr>
      </w:pPr>
      <w:r>
        <w:rPr>
          <w:rFonts w:ascii="Times New Roman" w:hAnsi="Times New Roman"/>
          <w:b w:val="0"/>
          <w:i/>
          <w:color w:val="007060"/>
          <w:sz w:val="24"/>
        </w:rPr>
        <w:t>[ Figure 5.1  --  Confusion Matrix ]</w:t>
      </w:r>
    </w:p>
    <w:p>
      <w:pPr>
        <w:spacing w:before="40" w:after="200" w:line="360" w:lineRule="auto"/>
        <w:jc w:val="center"/>
      </w:pPr>
      <w:r>
        <w:rPr>
          <w:rFonts w:ascii="Times New Roman" w:hAnsi="Times New Roman"/>
          <w:b/>
          <w:i w:val="0"/>
          <w:color w:val="007060"/>
          <w:sz w:val="24"/>
        </w:rPr>
        <w:t xml:space="preserve">Caption: </w:t>
      </w:r>
      <w:r>
        <w:rPr>
          <w:rFonts w:ascii="Times New Roman" w:hAnsi="Times New Roman"/>
          <w:b w:val="0"/>
          <w:i/>
          <w:color w:val="007060"/>
          <w:sz w:val="24"/>
        </w:rPr>
        <w:t>Figure 5.1 — Confusion matrix for the ConvNeXt-Tiny model on the test set.</w:t>
      </w:r>
    </w:p>
    <w:p>
      <w:pPr>
        <w:spacing w:before="80" w:after="160" w:line="360" w:lineRule="auto"/>
        <w:ind w:left="360"/>
        <w:pBdr>
          <w:left w:val="single" w:sz="4" w:space="10" w:color="CCCCCC"/>
        </w:pBdr>
      </w:pPr>
      <w:r>
        <w:rPr>
          <w:rFonts w:ascii="Times New Roman" w:hAnsi="Times New Roman"/>
          <w:b/>
          <w:i w:val="0"/>
          <w:color w:val="333333"/>
          <w:sz w:val="18"/>
        </w:rPr>
        <w:t xml:space="preserve">Insight: </w:t>
      </w:r>
      <w:r>
        <w:rPr>
          <w:rFonts w:ascii="Times New Roman" w:hAnsi="Times New Roman"/>
          <w:b w:val="0"/>
          <w:i/>
          <w:color w:val="333333"/>
          <w:sz w:val="18"/>
        </w:rPr>
        <w:t>The matrix demonstrates strong per-class performance, though some confusion between melanoma and benign nevi remains.</w:t>
      </w:r>
    </w:p>
    <w:p>
      <w:pPr>
        <w:spacing w:before="120" w:after="120" w:line="360" w:lineRule="auto"/>
      </w:pPr>
      <w:r>
        <w:rPr>
          <w:rFonts w:ascii="Times New Roman" w:hAnsi="Times New Roman"/>
          <w:b w:val="0"/>
          <w:i w:val="0"/>
          <w:color w:val="111111"/>
          <w:sz w:val="24"/>
        </w:rPr>
        <w:t>5.2 Web App Testing</w:t>
      </w:r>
    </w:p>
    <w:p>
      <w:pPr>
        <w:spacing w:before="120" w:after="120" w:line="360" w:lineRule="auto"/>
      </w:pPr>
      <w:r>
        <w:rPr>
          <w:rFonts w:ascii="Times New Roman" w:hAnsi="Times New Roman"/>
          <w:b w:val="0"/>
          <w:i w:val="0"/>
          <w:color w:val="111111"/>
          <w:sz w:val="24"/>
        </w:rPr>
        <w:t>The Flask application was tested with real-time uploads. A high-risk alert is triggered for predictions above 60% confidence.</w:t>
      </w:r>
    </w:p>
    <w:p>
      <w:r>
        <w:br w:type="page"/>
      </w:r>
    </w:p>
    <w:p>
      <w:pPr>
        <w:spacing w:before="0" w:after="120" w:line="360" w:lineRule="auto"/>
        <w:pBdr>
          <w:bottom w:val="single" w:sz="15" w:space="1" w:color="005050"/>
        </w:pBdr>
      </w:pPr>
    </w:p>
    <w:p>
      <w:pPr>
        <w:spacing w:before="160" w:after="160" w:line="360" w:lineRule="auto"/>
        <w:jc w:val="center"/>
      </w:pPr>
      <w:r>
        <w:rPr>
          <w:rFonts w:ascii="Times New Roman" w:hAnsi="Times New Roman"/>
          <w:b/>
          <w:i w:val="0"/>
          <w:color w:val="007060"/>
          <w:sz w:val="24"/>
        </w:rPr>
        <w:t>CHAPTER 6</w:t>
      </w:r>
      <w:r>
        <w:br/>
      </w:r>
      <w:r>
        <w:rPr>
          <w:rFonts w:ascii="Times New Roman" w:hAnsi="Times New Roman"/>
          <w:b/>
          <w:i w:val="0"/>
          <w:color w:val="005050"/>
          <w:sz w:val="28"/>
        </w:rPr>
        <w:t>CONCLUSION AND FUTURE WORK</w:t>
      </w:r>
    </w:p>
    <w:p>
      <w:pPr>
        <w:spacing w:before="0" w:after="240" w:line="360" w:lineRule="auto"/>
        <w:pBdr>
          <w:bottom w:val="single" w:sz="4" w:space="1" w:color="005050"/>
        </w:pBdr>
      </w:pPr>
    </w:p>
    <w:p>
      <w:pPr>
        <w:spacing w:before="120" w:after="120" w:line="360" w:lineRule="auto"/>
      </w:pPr>
      <w:r>
        <w:rPr>
          <w:rFonts w:ascii="Times New Roman" w:hAnsi="Times New Roman"/>
          <w:b w:val="0"/>
          <w:i w:val="0"/>
          <w:color w:val="111111"/>
          <w:sz w:val="24"/>
        </w:rPr>
        <w:t>This research demonstrates that modern convolutional backbones, when paired with robust preprocessing, can provide reliable support for skin lesion classification. Future work will investigate the use of multi-modal data including patient metadata.</w:t>
      </w:r>
    </w:p>
    <w:p>
      <w:r>
        <w:br w:type="page"/>
      </w:r>
    </w:p>
    <w:p>
      <w:pPr>
        <w:spacing w:before="0" w:after="120" w:line="360" w:lineRule="auto"/>
        <w:pBdr>
          <w:bottom w:val="single" w:sz="15" w:space="1" w:color="005050"/>
        </w:pBdr>
      </w:pPr>
    </w:p>
    <w:p>
      <w:pPr>
        <w:spacing w:before="160" w:after="160" w:line="360" w:lineRule="auto"/>
        <w:jc w:val="center"/>
      </w:pPr>
      <w:r>
        <w:rPr>
          <w:rFonts w:ascii="Times New Roman" w:hAnsi="Times New Roman"/>
          <w:b/>
          <w:i w:val="0"/>
          <w:color w:val="005050"/>
          <w:sz w:val="28"/>
        </w:rPr>
        <w:t>REFERENCES</w:t>
      </w:r>
    </w:p>
    <w:p>
      <w:pPr>
        <w:spacing w:before="0" w:after="240" w:line="360" w:lineRule="auto"/>
        <w:pBdr>
          <w:bottom w:val="single" w:sz="4" w:space="1" w:color="005050"/>
        </w:pBdr>
      </w:pPr>
    </w:p>
    <w:p>
      <w:pPr>
        <w:spacing w:before="120" w:after="120" w:line="360" w:lineRule="auto"/>
      </w:pPr>
      <w:r>
        <w:rPr>
          <w:rFonts w:ascii="Times New Roman" w:hAnsi="Times New Roman"/>
          <w:b w:val="0"/>
          <w:i w:val="0"/>
          <w:color w:val="111111"/>
          <w:sz w:val="24"/>
        </w:rPr>
        <w:t>Kurtansky, N.R. (2024). Patient-level evaluation of AI systems for skin cancer screening. npj Digital Medicine, 7, 88.</w:t>
      </w:r>
    </w:p>
    <w:p>
      <w:pPr>
        <w:spacing w:before="120" w:after="120" w:line="360" w:lineRule="auto"/>
      </w:pPr>
      <w:r>
        <w:rPr>
          <w:rFonts w:ascii="Times New Roman" w:hAnsi="Times New Roman"/>
          <w:b w:val="0"/>
          <w:i w:val="0"/>
          <w:color w:val="111111"/>
          <w:sz w:val="24"/>
        </w:rPr>
        <w:t>Liu, Z., Mao, H., Wu, C.-Y., Feichtenhofer, C., Darrell, T. and Xie, S. (2022). A ConvNet for the 2020s. Proceedings of the IEEE/CVF Conference on Computer Vision and Pattern Recognition.</w:t>
      </w:r>
    </w:p>
    <w:p>
      <w:pPr>
        <w:spacing w:before="120" w:after="120" w:line="360" w:lineRule="auto"/>
      </w:pPr>
      <w:r>
        <w:rPr>
          <w:rFonts w:ascii="Times New Roman" w:hAnsi="Times New Roman"/>
          <w:b w:val="0"/>
          <w:i w:val="0"/>
          <w:color w:val="111111"/>
          <w:sz w:val="24"/>
        </w:rPr>
        <w:t>Tschandl, P., Rosendahl, C. and Kittler, H. (2018). The HAM10000 dataset, a large collection of multi-source dermatoscopic images of common pigmented skin lesions. Scientific Data.</w:t>
      </w:r>
    </w:p>
    <w:p>
      <w:r>
        <w:br w:type="page"/>
      </w:r>
    </w:p>
    <w:p>
      <w:pPr>
        <w:spacing w:before="0" w:after="200" w:line="360" w:lineRule="auto"/>
        <w:pBdr>
          <w:bottom w:val="single" w:sz="8" w:space="1" w:color="C00000"/>
        </w:pBdr>
      </w:pPr>
      <w:r>
        <w:rPr>
          <w:rFonts w:ascii="Times New Roman" w:hAnsi="Times New Roman"/>
          <w:b/>
          <w:i w:val="0"/>
          <w:color w:val="C00000"/>
          <w:sz w:val="28"/>
        </w:rPr>
        <w:t>VALIDATION REPORT</w:t>
      </w:r>
    </w:p>
    <w:p>
      <w:pPr>
        <w:spacing w:before="160" w:after="40" w:line="360" w:lineRule="auto"/>
      </w:pPr>
      <w:r>
        <w:rPr>
          <w:rFonts w:ascii="Times New Roman" w:hAnsi="Times New Roman"/>
          <w:b/>
          <w:i w:val="0"/>
          <w:color w:val="C00000"/>
          <w:sz w:val="24"/>
        </w:rPr>
        <w:t>V8 Issues  (2)</w:t>
      </w:r>
    </w:p>
    <w:p>
      <w:pPr>
        <w:spacing w:before="80" w:after="80" w:line="360" w:lineRule="auto"/>
        <w:ind w:left="432"/>
        <w:shd w:val="clear" w:color="auto" w:fill="FFF0F0"/>
        <w:pBdr>
          <w:left w:val="single" w:sz="18" w:space="6" w:color="C00000"/>
        </w:pBdr>
      </w:pPr>
      <w:r>
        <w:rPr>
          <w:rFonts w:ascii="Times New Roman" w:hAnsi="Times New Roman"/>
          <w:b w:val="0"/>
          <w:i w:val="0"/>
          <w:color w:val="C00000"/>
          <w:sz w:val="18"/>
        </w:rPr>
        <w:t>⚠️  [V8] In-text citation '2024' has no entry in REFERENCES (cited in: Ch1)</w:t>
      </w:r>
    </w:p>
    <w:p>
      <w:pPr>
        <w:spacing w:before="80" w:after="80" w:line="360" w:lineRule="auto"/>
        <w:ind w:left="432"/>
        <w:shd w:val="clear" w:color="auto" w:fill="FFF0F0"/>
        <w:pBdr>
          <w:left w:val="single" w:sz="18" w:space="6" w:color="C00000"/>
        </w:pBdr>
      </w:pPr>
      <w:r>
        <w:rPr>
          <w:rFonts w:ascii="Times New Roman" w:hAnsi="Times New Roman"/>
          <w:b w:val="0"/>
          <w:i w:val="0"/>
          <w:color w:val="C00000"/>
          <w:sz w:val="18"/>
        </w:rPr>
        <w:t>⚠️  [V8] In-text citation '2022' has no entry in REFERENCES (cited in: Ch2)</w:t>
      </w:r>
    </w:p>
    <w:p>
      <w:pPr>
        <w:spacing w:before="160" w:after="40" w:line="360" w:lineRule="auto"/>
      </w:pPr>
      <w:r>
        <w:rPr>
          <w:rFonts w:ascii="Times New Roman" w:hAnsi="Times New Roman"/>
          <w:b/>
          <w:i w:val="0"/>
          <w:color w:val="C00000"/>
          <w:sz w:val="24"/>
        </w:rPr>
        <w:t>V9 Issues  (2)</w:t>
      </w:r>
    </w:p>
    <w:p>
      <w:pPr>
        <w:spacing w:before="80" w:after="80" w:line="360" w:lineRule="auto"/>
        <w:ind w:left="432"/>
        <w:shd w:val="clear" w:color="auto" w:fill="FFF0F0"/>
        <w:pBdr>
          <w:left w:val="single" w:sz="18" w:space="6" w:color="C00000"/>
        </w:pBdr>
      </w:pPr>
      <w:r>
        <w:rPr>
          <w:rFonts w:ascii="Times New Roman" w:hAnsi="Times New Roman"/>
          <w:b w:val="0"/>
          <w:i w:val="0"/>
          <w:color w:val="C00000"/>
          <w:sz w:val="18"/>
        </w:rPr>
        <w:t>⚠️  [V9] REFERENCES entry 'kurtansky2024' is never cited in the text -- entry: "Kurtansky, N.R. (2024). Patient-level evaluation of AI systems for ski..."</w:t>
      </w:r>
    </w:p>
    <w:p>
      <w:pPr>
        <w:spacing w:before="80" w:after="80" w:line="360" w:lineRule="auto"/>
        <w:ind w:left="432"/>
        <w:shd w:val="clear" w:color="auto" w:fill="FFF0F0"/>
        <w:pBdr>
          <w:left w:val="single" w:sz="18" w:space="6" w:color="C00000"/>
        </w:pBdr>
      </w:pPr>
      <w:r>
        <w:rPr>
          <w:rFonts w:ascii="Times New Roman" w:hAnsi="Times New Roman"/>
          <w:b w:val="0"/>
          <w:i w:val="0"/>
          <w:color w:val="C00000"/>
          <w:sz w:val="18"/>
        </w:rPr>
        <w:t>⚠️  [V9] REFERENCES entry 'liu2022' is never cited in the text -- entry: "Liu, Z., Mao, H., Wu, C.-Y., Feichtenhofer, C., Darrell, T. and Xie, 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